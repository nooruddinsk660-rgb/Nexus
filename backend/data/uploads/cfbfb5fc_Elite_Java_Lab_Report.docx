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JAVA LAB WORK REPORT</w:t>
        <w:br/>
        <w:t>(Unit 1 to Unit 3)</w:t>
      </w:r>
    </w:p>
    <w:p>
      <w:r>
        <w:br/>
      </w:r>
    </w:p>
    <w:p>
      <w:pPr>
        <w:jc w:val="center"/>
      </w:pPr>
      <w:r>
        <w:rPr>
          <w:sz w:val="28"/>
        </w:rPr>
        <w:t>Name: __________________________</w:t>
        <w:br/>
      </w:r>
      <w:r>
        <w:rPr>
          <w:sz w:val="28"/>
        </w:rPr>
        <w:t>Roll No: _______________________</w:t>
        <w:br/>
      </w:r>
      <w:r>
        <w:rPr>
          <w:sz w:val="28"/>
        </w:rPr>
        <w:t>Course: ________________________</w:t>
        <w:br/>
      </w:r>
      <w:r>
        <w:rPr>
          <w:sz w:val="28"/>
        </w:rPr>
        <w:t>Institution: ___________________</w:t>
        <w:br/>
      </w:r>
      <w:r>
        <w:rPr>
          <w:sz w:val="28"/>
        </w:rPr>
        <w:t>Date of Submission: ____________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Reverse Copy of Array</w:t>
        <w:br/>
        <w:t>2. String Creation (Literal &amp; new)</w:t>
        <w:br/>
        <w:t>3. Sum of Two Numbers</w:t>
        <w:br/>
        <w:t>4. Input: Word &amp; Sentence</w:t>
        <w:br/>
      </w:r>
    </w:p>
    <w:p>
      <w:r>
        <w:br w:type="page"/>
      </w:r>
    </w:p>
    <w:p>
      <w:pPr>
        <w:pStyle w:val="Heading1"/>
      </w:pPr>
      <w:r>
        <w:t>1. Reverse Copy of Array</w:t>
      </w:r>
    </w:p>
    <w:p>
      <w:r>
        <w:rPr>
          <w:b/>
        </w:rPr>
        <w:t>Aim:</w:t>
      </w:r>
    </w:p>
    <w:p>
      <w:r>
        <w:t>To reverse copy elements from one array into another.</w:t>
      </w:r>
    </w:p>
    <w:p>
      <w:r>
        <w:rPr>
          <w:b/>
        </w:rPr>
        <w:t>Program:</w:t>
      </w:r>
    </w:p>
    <w:p>
      <w:r>
        <w:rPr>
          <w:rFonts w:ascii="Courier New" w:hAnsi="Courier New"/>
          <w:sz w:val="20"/>
        </w:rPr>
        <w:t>import java.util.*;</w:t>
        <w:br/>
        <w:t>public class ReverseCopy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 = new int[n];</w:t>
        <w:br/>
        <w:t xml:space="preserve">        int[] b = new int[n];</w:t>
        <w:br/>
        <w:t xml:space="preserve">        for(int i=0;i&lt;n;i++) a[i]=sc.nextInt();</w:t>
        <w:br/>
        <w:t xml:space="preserve">        for(int i=0;i&lt;n;i++) b[i]=a[n-1-i];</w:t>
        <w:br/>
        <w:t xml:space="preserve">        for(int x:b) System.out.print(x+" ");</w:t>
        <w:br/>
        <w:t xml:space="preserve">        sc.close();</w:t>
        <w:br/>
        <w:t xml:space="preserve">    }</w:t>
        <w:br/>
        <w:t>}</w:t>
      </w:r>
    </w:p>
    <w:p>
      <w:r>
        <w:rPr>
          <w:b/>
        </w:rPr>
        <w:t>Sample Output:</w:t>
      </w:r>
    </w:p>
    <w:p>
      <w:r>
        <w:t>1 2 3 4 5 → 5 4 3 2 1</w:t>
      </w:r>
    </w:p>
    <w:p>
      <w:r>
        <w:rPr>
          <w:b/>
        </w:rPr>
        <w:t>Conclusion:</w:t>
      </w:r>
    </w:p>
    <w:p>
      <w:r>
        <w:t>The program was executed successfully and the desired output was obtained.</w:t>
        <w:br/>
      </w:r>
    </w:p>
    <w:p>
      <w:pPr>
        <w:pStyle w:val="Heading1"/>
      </w:pPr>
      <w:r>
        <w:t>2. String Creation (Literal &amp; new)</w:t>
      </w:r>
    </w:p>
    <w:p>
      <w:r>
        <w:rPr>
          <w:b/>
        </w:rPr>
        <w:t>Aim:</w:t>
      </w:r>
    </w:p>
    <w:p>
      <w:r>
        <w:t>To create strings using literal and new keyword.</w:t>
      </w:r>
    </w:p>
    <w:p>
      <w:r>
        <w:rPr>
          <w:b/>
        </w:rPr>
        <w:t>Program:</w:t>
      </w:r>
    </w:p>
    <w:p>
      <w:r>
        <w:rPr>
          <w:rFonts w:ascii="Courier New" w:hAnsi="Courier New"/>
          <w:sz w:val="20"/>
        </w:rPr>
        <w:t>import java.util.*;</w:t>
        <w:br/>
        <w:t>public class StringExample {</w:t>
        <w:br/>
        <w:t xml:space="preserve">    public static void main(String[] args) {</w:t>
        <w:br/>
        <w:t xml:space="preserve">        Scanner sc = new Scanner(System.in);</w:t>
        <w:br/>
        <w:t xml:space="preserve">        String s1 = sc.next();</w:t>
        <w:br/>
        <w:t xml:space="preserve">        String s2 = new String(sc.next());</w:t>
        <w:br/>
        <w:t xml:space="preserve">        System.out.println(s1);</w:t>
        <w:br/>
        <w:t xml:space="preserve">        System.out.println(s2);</w:t>
        <w:br/>
        <w:t xml:space="preserve">        sc.close();</w:t>
        <w:br/>
        <w:t xml:space="preserve">    }</w:t>
        <w:br/>
        <w:t>}</w:t>
      </w:r>
    </w:p>
    <w:p>
      <w:r>
        <w:rPr>
          <w:b/>
        </w:rPr>
        <w:t>Sample Output:</w:t>
      </w:r>
    </w:p>
    <w:p>
      <w:r>
        <w:t>Hello</w:t>
        <w:br/>
        <w:t>World</w:t>
      </w:r>
    </w:p>
    <w:p>
      <w:r>
        <w:rPr>
          <w:b/>
        </w:rPr>
        <w:t>Conclusion:</w:t>
      </w:r>
    </w:p>
    <w:p>
      <w:r>
        <w:t>The program was executed successfully and the desired output was obtained.</w:t>
        <w:br/>
      </w:r>
    </w:p>
    <w:p>
      <w:pPr>
        <w:pStyle w:val="Heading1"/>
      </w:pPr>
      <w:r>
        <w:t>3. Sum of Two Numbers</w:t>
      </w:r>
    </w:p>
    <w:p>
      <w:r>
        <w:rPr>
          <w:b/>
        </w:rPr>
        <w:t>Aim:</w:t>
      </w:r>
    </w:p>
    <w:p>
      <w:r>
        <w:t>To calculate sum of two user input numbers.</w:t>
      </w:r>
    </w:p>
    <w:p>
      <w:r>
        <w:rPr>
          <w:b/>
        </w:rPr>
        <w:t>Program:</w:t>
      </w:r>
    </w:p>
    <w:p>
      <w:r>
        <w:rPr>
          <w:rFonts w:ascii="Courier New" w:hAnsi="Courier New"/>
          <w:sz w:val="20"/>
        </w:rPr>
        <w:t>import java.util.*;</w:t>
        <w:br/>
        <w:t>public class SumNumbers {</w:t>
        <w:br/>
        <w:t xml:space="preserve">    public static void main(String[] args) {</w:t>
        <w:br/>
        <w:t xml:space="preserve">        Scanner sc = new Scanner(System.in);</w:t>
        <w:br/>
        <w:t xml:space="preserve">        int a = sc.nextInt();</w:t>
        <w:br/>
        <w:t xml:space="preserve">        int b = sc.nextInt();</w:t>
        <w:br/>
        <w:t xml:space="preserve">        System.out.println("Sum = " + (a+b));</w:t>
        <w:br/>
        <w:t xml:space="preserve">        sc.close();</w:t>
        <w:br/>
        <w:t xml:space="preserve">    }</w:t>
        <w:br/>
        <w:t>}</w:t>
      </w:r>
    </w:p>
    <w:p>
      <w:r>
        <w:rPr>
          <w:b/>
        </w:rPr>
        <w:t>Sample Output:</w:t>
      </w:r>
    </w:p>
    <w:p>
      <w:r>
        <w:t>10 + 20 = 30</w:t>
      </w:r>
    </w:p>
    <w:p>
      <w:r>
        <w:rPr>
          <w:b/>
        </w:rPr>
        <w:t>Conclusion:</w:t>
      </w:r>
    </w:p>
    <w:p>
      <w:r>
        <w:t>The program was executed successfully and the desired output was obtained.</w:t>
        <w:br/>
      </w:r>
    </w:p>
    <w:p>
      <w:pPr>
        <w:pStyle w:val="Heading1"/>
      </w:pPr>
      <w:r>
        <w:t>4. Input: Word &amp; Sentence</w:t>
      </w:r>
    </w:p>
    <w:p>
      <w:r>
        <w:rPr>
          <w:b/>
        </w:rPr>
        <w:t>Aim:</w:t>
      </w:r>
    </w:p>
    <w:p>
      <w:r>
        <w:t>To read a word and a full sentence from keyboard.</w:t>
      </w:r>
    </w:p>
    <w:p>
      <w:r>
        <w:rPr>
          <w:b/>
        </w:rPr>
        <w:t>Program:</w:t>
      </w:r>
    </w:p>
    <w:p>
      <w:r>
        <w:rPr>
          <w:rFonts w:ascii="Courier New" w:hAnsi="Courier New"/>
          <w:sz w:val="20"/>
        </w:rPr>
        <w:t>import java.util.*;</w:t>
        <w:br/>
        <w:t>public class InputExample {</w:t>
        <w:br/>
        <w:t xml:space="preserve">    public static void main(String[] args) {</w:t>
        <w:br/>
        <w:t xml:space="preserve">        Scanner sc = new Scanner(System.in);</w:t>
        <w:br/>
        <w:t xml:space="preserve">        String w = sc.next();</w:t>
        <w:br/>
        <w:t xml:space="preserve">        sc.nextLine();</w:t>
        <w:br/>
        <w:t xml:space="preserve">        String s = sc.nextLine();</w:t>
        <w:br/>
        <w:t xml:space="preserve">        System.out.println(w);</w:t>
        <w:br/>
        <w:t xml:space="preserve">        System.out.println(s);</w:t>
        <w:br/>
        <w:t xml:space="preserve">        sc.close();</w:t>
        <w:br/>
        <w:t xml:space="preserve">    }</w:t>
        <w:br/>
        <w:t>}</w:t>
      </w:r>
    </w:p>
    <w:p>
      <w:r>
        <w:rPr>
          <w:b/>
        </w:rPr>
        <w:t>Sample Output:</w:t>
      </w:r>
    </w:p>
    <w:p>
      <w:r>
        <w:t>Java</w:t>
        <w:br/>
        <w:t>Java is powerful</w:t>
      </w:r>
    </w:p>
    <w:p>
      <w:r>
        <w:rPr>
          <w:b/>
        </w:rPr>
        <w:t>Conclusion:</w:t>
      </w:r>
    </w:p>
    <w:p>
      <w:r>
        <w:t>The program was executed successfully and the desired output was obtained.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Java Lab Work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