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JAVA LAB WORK (Unit 1 to Unit 3)</w:t>
      </w:r>
    </w:p>
    <w:p>
      <w:r>
        <w:t>Name: ______________________________</w:t>
      </w:r>
    </w:p>
    <w:p>
      <w:r>
        <w:t>Roll No: ___________________________</w:t>
      </w:r>
    </w:p>
    <w:p>
      <w:r>
        <w:t>Course/Section: ____________________</w:t>
      </w:r>
    </w:p>
    <w:p>
      <w:r>
        <w:t>Date: ______________________________</w:t>
      </w:r>
    </w:p>
    <w:p/>
    <w:p>
      <w:pPr>
        <w:pStyle w:val="Heading1"/>
      </w:pPr>
      <w:r>
        <w:t>1. Reverse Copy of Array</w:t>
      </w:r>
    </w:p>
    <w:p>
      <w:r>
        <w:t>Aim:</w:t>
      </w:r>
    </w:p>
    <w:p>
      <w:r>
        <w:t>To reverse copy the elements of an array.</w:t>
      </w:r>
    </w:p>
    <w:p>
      <w:r>
        <w:t>Program:</w:t>
      </w:r>
    </w:p>
    <w:p>
      <w:r>
        <w:rPr>
          <w:rFonts w:ascii="Courier New" w:hAnsi="Courier New"/>
          <w:sz w:val="20"/>
        </w:rPr>
        <w:t>import java.util.*;</w:t>
        <w:br/>
        <w:br/>
        <w:t>public class ReverseCopy {</w:t>
        <w:br/>
        <w:t xml:space="preserve">    public static void main(String[] args) {</w:t>
        <w:br/>
        <w:t xml:space="preserve">        Scanner sc = new Scanner(System.in);</w:t>
        <w:br/>
        <w:br/>
        <w:t xml:space="preserve">        System.out.print("Enter size: ");</w:t>
        <w:br/>
        <w:t xml:space="preserve">        int n = sc.nextInt();</w:t>
        <w:br/>
        <w:br/>
        <w:t xml:space="preserve">        int[] a = new int[n];</w:t>
        <w:br/>
        <w:t xml:space="preserve">        int[] b = new int[n];</w:t>
        <w:br/>
        <w:br/>
        <w:t xml:space="preserve">        System.out.println("Enter elements:");</w:t>
        <w:br/>
        <w:t xml:space="preserve">        for(int i=0;i&lt;n;i++){</w:t>
        <w:br/>
        <w:t xml:space="preserve">            a[i] = sc.nextInt();</w:t>
        <w:br/>
        <w:t xml:space="preserve">        }</w:t>
        <w:br/>
        <w:br/>
        <w:t xml:space="preserve">        for(int i=0;i&lt;n;i++){</w:t>
        <w:br/>
        <w:t xml:space="preserve">            b[i] = a[n-1-i];</w:t>
        <w:br/>
        <w:t xml:space="preserve">        }</w:t>
        <w:br/>
        <w:br/>
        <w:t xml:space="preserve">        System.out.println("Reversed array:");</w:t>
        <w:br/>
        <w:t xml:space="preserve">        for(int x : b){</w:t>
        <w:br/>
        <w:t xml:space="preserve">            System.out.print(x + " ");</w:t>
        <w:br/>
        <w:t xml:space="preserve">        }</w:t>
        <w:br/>
        <w:br/>
        <w:t xml:space="preserve">        sc.close();</w:t>
        <w:br/>
        <w:t xml:space="preserve">    }</w:t>
        <w:br/>
        <w:t>}</w:t>
      </w:r>
    </w:p>
    <w:p>
      <w:r>
        <w:t>Output:</w:t>
      </w:r>
    </w:p>
    <w:p>
      <w:r>
        <w:t>Enter size: 5</w:t>
        <w:br/>
        <w:t>Enter elements: 1 2 3 4 5</w:t>
        <w:br/>
        <w:t>Reversed array: 5 4 3 2 1</w:t>
      </w:r>
    </w:p>
    <w:p>
      <w:r>
        <w:t>Result:</w:t>
      </w:r>
    </w:p>
    <w:p>
      <w:r>
        <w:t>The program executed successfully and produced the expected output.</w:t>
      </w:r>
    </w:p>
    <w:p/>
    <w:p>
      <w:pPr>
        <w:pStyle w:val="Heading1"/>
      </w:pPr>
      <w:r>
        <w:t>2. String using Literal and new Keyword</w:t>
      </w:r>
    </w:p>
    <w:p>
      <w:r>
        <w:t>Aim:</w:t>
      </w:r>
    </w:p>
    <w:p>
      <w:r>
        <w:t>To create strings using literal and new keyword.</w:t>
      </w:r>
    </w:p>
    <w:p>
      <w:r>
        <w:t>Program:</w:t>
      </w:r>
    </w:p>
    <w:p>
      <w:r>
        <w:rPr>
          <w:rFonts w:ascii="Courier New" w:hAnsi="Courier New"/>
          <w:sz w:val="20"/>
        </w:rPr>
        <w:t>import java.util.*;</w:t>
        <w:br/>
        <w:br/>
        <w:t>public class StringExample {</w:t>
        <w:br/>
        <w:t xml:space="preserve">    public static void main(String[] args) {</w:t>
        <w:br/>
        <w:t xml:space="preserve">        Scanner sc = new Scanner(System.in);</w:t>
        <w:br/>
        <w:br/>
        <w:t xml:space="preserve">        System.out.print("Enter literal string: ");</w:t>
        <w:br/>
        <w:t xml:space="preserve">        String s1 = sc.next();</w:t>
        <w:br/>
        <w:br/>
        <w:t xml:space="preserve">        System.out.print("Enter new string: ");</w:t>
        <w:br/>
        <w:t xml:space="preserve">        String s2 = new String(sc.next());</w:t>
        <w:br/>
        <w:br/>
        <w:t xml:space="preserve">        System.out.println("Literal: " + s1);</w:t>
        <w:br/>
        <w:t xml:space="preserve">        System.out.println("New: " + s2);</w:t>
        <w:br/>
        <w:br/>
        <w:t xml:space="preserve">        sc.close();</w:t>
        <w:br/>
        <w:t xml:space="preserve">    }</w:t>
        <w:br/>
        <w:t>}</w:t>
      </w:r>
    </w:p>
    <w:p>
      <w:r>
        <w:t>Output:</w:t>
      </w:r>
    </w:p>
    <w:p>
      <w:r>
        <w:t>Enter literal string: Hello</w:t>
        <w:br/>
        <w:t>Enter new string: World</w:t>
        <w:br/>
        <w:t>Literal: Hello</w:t>
        <w:br/>
        <w:t>New: World</w:t>
      </w:r>
    </w:p>
    <w:p>
      <w:r>
        <w:t>Result:</w:t>
      </w:r>
    </w:p>
    <w:p>
      <w:r>
        <w:t>The program executed successfully and produced the expected output.</w:t>
      </w:r>
    </w:p>
    <w:p/>
    <w:p>
      <w:pPr>
        <w:pStyle w:val="Heading1"/>
      </w:pPr>
      <w:r>
        <w:t>3. Sum of Two Numbers</w:t>
      </w:r>
    </w:p>
    <w:p>
      <w:r>
        <w:t>Aim:</w:t>
      </w:r>
    </w:p>
    <w:p>
      <w:r>
        <w:t>To take two numbers and display their sum.</w:t>
      </w:r>
    </w:p>
    <w:p>
      <w:r>
        <w:t>Program:</w:t>
      </w:r>
    </w:p>
    <w:p>
      <w:r>
        <w:rPr>
          <w:rFonts w:ascii="Courier New" w:hAnsi="Courier New"/>
          <w:sz w:val="20"/>
        </w:rPr>
        <w:t>import java.util.*;</w:t>
        <w:br/>
        <w:br/>
        <w:t>public class SumNumbers {</w:t>
        <w:br/>
        <w:t xml:space="preserve">    public static void main(String[] args) {</w:t>
        <w:br/>
        <w:t xml:space="preserve">        Scanner sc = new Scanner(System.in);</w:t>
        <w:br/>
        <w:br/>
        <w:t xml:space="preserve">        System.out.print("Enter first number: ");</w:t>
        <w:br/>
        <w:t xml:space="preserve">        int a = sc.nextInt();</w:t>
        <w:br/>
        <w:br/>
        <w:t xml:space="preserve">        System.out.print("Enter second number: ");</w:t>
        <w:br/>
        <w:t xml:space="preserve">        int b = sc.nextInt();</w:t>
        <w:br/>
        <w:br/>
        <w:t xml:space="preserve">        int sum = a + b;</w:t>
        <w:br/>
        <w:br/>
        <w:t xml:space="preserve">        System.out.println("Sum = " + sum);</w:t>
        <w:br/>
        <w:br/>
        <w:t xml:space="preserve">        sc.close();</w:t>
        <w:br/>
        <w:t xml:space="preserve">    }</w:t>
        <w:br/>
        <w:t>}</w:t>
      </w:r>
    </w:p>
    <w:p>
      <w:r>
        <w:t>Output:</w:t>
      </w:r>
    </w:p>
    <w:p>
      <w:r>
        <w:t>Enter first number: 10</w:t>
        <w:br/>
        <w:t>Enter second number: 20</w:t>
        <w:br/>
        <w:t>Sum = 30</w:t>
      </w:r>
    </w:p>
    <w:p>
      <w:r>
        <w:t>Result:</w:t>
      </w:r>
    </w:p>
    <w:p>
      <w:r>
        <w:t>The program executed successfully and produced the expected output.</w:t>
      </w:r>
    </w:p>
    <w:p/>
    <w:p>
      <w:pPr>
        <w:pStyle w:val="Heading1"/>
      </w:pPr>
      <w:r>
        <w:t>4. Read Word and Sentence</w:t>
      </w:r>
    </w:p>
    <w:p>
      <w:r>
        <w:t>Aim:</w:t>
      </w:r>
    </w:p>
    <w:p>
      <w:r>
        <w:t>To read a single word and a complete sentence.</w:t>
      </w:r>
    </w:p>
    <w:p>
      <w:r>
        <w:t>Program:</w:t>
      </w:r>
    </w:p>
    <w:p>
      <w:r>
        <w:rPr>
          <w:rFonts w:ascii="Courier New" w:hAnsi="Courier New"/>
          <w:sz w:val="20"/>
        </w:rPr>
        <w:t>import java.util.*;</w:t>
        <w:br/>
        <w:br/>
        <w:t>public class InputExample {</w:t>
        <w:br/>
        <w:t xml:space="preserve">    public static void main(String[] args) {</w:t>
        <w:br/>
        <w:t xml:space="preserve">        Scanner sc = new Scanner(System.in);</w:t>
        <w:br/>
        <w:br/>
        <w:t xml:space="preserve">        System.out.print("Enter a word: ");</w:t>
        <w:br/>
        <w:t xml:space="preserve">        String word = sc.next();</w:t>
        <w:br/>
        <w:br/>
        <w:t xml:space="preserve">        sc.nextLine();</w:t>
        <w:br/>
        <w:br/>
        <w:t xml:space="preserve">        System.out.print("Enter a sentence: ");</w:t>
        <w:br/>
        <w:t xml:space="preserve">        String sentence = sc.nextLine();</w:t>
        <w:br/>
        <w:br/>
        <w:t xml:space="preserve">        System.out.println("Word: " + word);</w:t>
        <w:br/>
        <w:t xml:space="preserve">        System.out.println("Sentence: " + sentence);</w:t>
        <w:br/>
        <w:br/>
        <w:t xml:space="preserve">        sc.close();</w:t>
        <w:br/>
        <w:t xml:space="preserve">    }</w:t>
        <w:br/>
        <w:t>}</w:t>
      </w:r>
    </w:p>
    <w:p>
      <w:r>
        <w:t>Output:</w:t>
      </w:r>
    </w:p>
    <w:p>
      <w:r>
        <w:t>Enter a word: Java</w:t>
        <w:br/>
        <w:t>Enter a sentence: Java is powerful</w:t>
        <w:br/>
        <w:t>Word: Java</w:t>
        <w:br/>
        <w:t>Sentence: Java is powerful</w:t>
      </w:r>
    </w:p>
    <w:p>
      <w:r>
        <w:t>Result:</w:t>
      </w:r>
    </w:p>
    <w:p>
      <w:r>
        <w:t>The program executed successfully and produced the expected output.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